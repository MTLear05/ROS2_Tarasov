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b w:val="0"/>
          <w:sz w:val="28"/>
          <w:u w:val="none"/>
        </w:rPr>
        <w:t>МІНІСТЕРСТВО ОСВІТИ І НАУКИ УКРАЇНИ</w:t>
      </w:r>
    </w:p>
    <w:p>
      <w:pPr>
        <w:spacing w:before="0" w:after="0" w:line="360" w:lineRule="auto"/>
        <w:jc w:val="center"/>
      </w:pPr>
      <w:r>
        <w:rPr>
          <w:b w:val="0"/>
          <w:sz w:val="28"/>
          <w:u w:val="none"/>
        </w:rPr>
        <w:t>Київський національний університет будівництва і архітектури</w:t>
      </w:r>
    </w:p>
    <w:p>
      <w:pPr>
        <w:spacing w:before="0" w:after="2400" w:line="360" w:lineRule="auto"/>
        <w:jc w:val="center"/>
      </w:pPr>
      <w:r>
        <w:rPr>
          <w:b w:val="0"/>
          <w:sz w:val="28"/>
          <w:u w:val="none"/>
        </w:rPr>
        <w:t>Кафедра кібербезпеки та комп`ютерної інженерії</w:t>
      </w:r>
    </w:p>
    <w:p>
      <w:pPr>
        <w:spacing w:before="0" w:after="120" w:line="360" w:lineRule="auto"/>
        <w:jc w:val="center"/>
      </w:pPr>
      <w:r>
        <w:rPr>
          <w:b/>
          <w:sz w:val="36"/>
          <w:u w:val="none"/>
        </w:rPr>
        <w:t>ЗВІТ</w:t>
      </w:r>
    </w:p>
    <w:p>
      <w:pPr>
        <w:spacing w:before="0" w:after="120" w:line="360" w:lineRule="auto"/>
        <w:jc w:val="center"/>
      </w:pPr>
      <w:r>
        <w:rPr>
          <w:b/>
          <w:sz w:val="28"/>
          <w:u w:val="none"/>
        </w:rPr>
        <w:t>з лабораторної роботи № 5</w:t>
      </w:r>
    </w:p>
    <w:p>
      <w:pPr>
        <w:spacing w:before="0" w:after="2400" w:line="360" w:lineRule="auto"/>
        <w:jc w:val="center"/>
      </w:pPr>
      <w:r>
        <w:rPr>
          <w:b w:val="0"/>
          <w:sz w:val="28"/>
          <w:u w:val="none"/>
        </w:rPr>
        <w:t>Реалізація запису та відтворення сценаріїв руху (Record / Playback)</w:t>
      </w:r>
    </w:p>
    <w:p>
      <w:pPr>
        <w:spacing w:before="0" w:after="0" w:line="360" w:lineRule="auto"/>
        <w:jc w:val="right"/>
      </w:pPr>
      <w:r>
        <w:rPr>
          <w:b w:val="0"/>
          <w:sz w:val="28"/>
          <w:u w:val="none"/>
        </w:rPr>
        <w:t>Виконав: студент групи БІКСм-26</w:t>
      </w:r>
    </w:p>
    <w:p>
      <w:pPr>
        <w:spacing w:before="0" w:after="0" w:line="360" w:lineRule="auto"/>
        <w:jc w:val="right"/>
      </w:pPr>
      <w:r>
        <w:rPr>
          <w:b w:val="0"/>
          <w:sz w:val="28"/>
          <w:u w:val="single"/>
        </w:rPr>
        <w:t xml:space="preserve">       Тарасов Максим      </w:t>
      </w:r>
    </w:p>
    <w:p>
      <w:pPr>
        <w:spacing w:before="240" w:after="0" w:line="360" w:lineRule="auto"/>
        <w:jc w:val="right"/>
      </w:pPr>
      <w:r>
        <w:rPr>
          <w:b w:val="0"/>
          <w:sz w:val="28"/>
          <w:u w:val="none"/>
        </w:rPr>
        <w:t xml:space="preserve">Перевірив: </w:t>
      </w:r>
      <w:r>
        <w:rPr>
          <w:sz w:val="28"/>
          <w:u w:val="single"/>
        </w:rPr>
        <w:t xml:space="preserve">      Маринський К.В      </w:t>
      </w:r>
    </w:p>
    <w:p>
      <w:pPr>
        <w:spacing w:before="1500" w:after="0" w:line="360" w:lineRule="auto"/>
        <w:jc w:val="center"/>
      </w:pPr>
      <w:r>
        <w:rPr>
          <w:b w:val="0"/>
          <w:sz w:val="28"/>
          <w:u w:val="none"/>
        </w:rPr>
        <w:t>Київ – 2026</w:t>
      </w:r>
    </w:p>
    <w:p>
      <w:r>
        <w:br w:type="page"/>
      </w:r>
    </w:p>
    <w:p>
      <w:pPr>
        <w:pStyle w:val="Heading1"/>
        <w:keepNext/>
        <w:spacing w:before="240" w:after="160"/>
      </w:pPr>
      <w:r>
        <w:rPr>
          <w:b/>
          <w:sz w:val="28"/>
        </w:rPr>
        <w:t>1. Опис Record та Playback нод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Метою роботи було сформувати навички запису команд руху робота, їх збереження у файл та подальшого відтворення, а також зрозуміти принципи реалізації сценарної поведінки робототехнічної системи. Роботу виконано у віртуальній машині з Ubuntu та ROS 2 дистрибутива Lyrical, у робочому просторі ros2_ws, створеному в попередніх лабораторних роботах (використано готові Motion Node та GUI-ноду з роботи № 3).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Система складається з двох нод, об’єднаних в один пакет scenario_recorder, і спільного файлу сценарію scenario.csv:</w:t>
      </w:r>
    </w:p>
    <w:p>
      <w:pPr>
        <w:pStyle w:val="ListBullet"/>
        <w:spacing w:line="360" w:lineRule="auto"/>
        <w:jc w:val="both"/>
      </w:pPr>
      <w:r>
        <w:rPr>
          <w:sz w:val="28"/>
        </w:rPr>
        <w:t>Record Node (record_node) підписується на топік /cmd_vel (тип geometry_msgs/msg/Twist), для кожного отриманого повідомлення обчислює час від початку запису та дописує до CSV-файлу рядок «час, linear_x, angular_z»;</w:t>
      </w:r>
    </w:p>
    <w:p>
      <w:pPr>
        <w:pStyle w:val="ListBullet"/>
        <w:spacing w:line="360" w:lineRule="auto"/>
        <w:jc w:val="both"/>
      </w:pPr>
      <w:r>
        <w:rPr>
          <w:sz w:val="28"/>
        </w:rPr>
        <w:t>Playback Node (playback_node) зчитує CSV-файл, послідовно публікує збережені команди в /cmd_vel та перед кожною командою витримує паузу, що дорівнює різниці між часовими мітками сусідніх рядків; наприкінці публікується нульова команда зупинки.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Така архітектура не залежить від джерела команд: Record Node фіксує все, що з’являється в /cmd_vel (GUI, клавіатура, скрипт), а Playback Node подає ті самі команди назад, і Motion Node не відрізняє відтворений сценарій від ручного керування.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Спочатку в каталозі ~/ros2_ws/src створено пакет scenario_recorder типу ament_python (рисунок 1). Під час створення з’явилось попередження про невказану ліцензію (license TODO), яке не впливає на роботу пакета: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source /opt/ros/lyrical/setup.bash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source ~/ros2_ws/install/setup.bash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cd ~/ros2_ws/src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ros2 pkg create --build-type ament_python scenario_recorder \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--dependencies rclpy geometry_msgs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2770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1_create_pac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1 – Створення пакета scenario_recorder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Щоб ноди можна було запускати командою ros2 run, у файлі setup.py розділ entry_points доповнено двома точками входу: record_node і playback_node (рисунок 2):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entry_points={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'console_scripts': [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'record_node = scenario_recorder.record_node:main',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'playback_node = scenario_recorder.playback_node:main',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],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},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2702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2_setup_py_entry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0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2 – Реєстрація точок входу record_node і playback_node у файлі setup.py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Пакет зібрано командою colcon build --packages-select scenario_recorder. Збірка завершилась успішно за 1.92 с (загальний час 2.53 с), після чого підключено середовище командою source install/setup.bash (рисунок 3).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2780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3_build_scenario_rec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3 – Збірка пакета scenario_recorder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2. Фрагменти коду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2.1. Запис команд (Record Node)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У конструкторі ноди створюється підписка на /cmd_vel, визначається файл сценарію ~/ros2_ws/scenario.csv, фіксується момент початку запису start_time, а у файл записується заголовок. Файл відкривається в режимі "w", тому при кожному новому запуску записувача попередній сценарій перезаписується: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self.subscription = self.create_subscription(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Twist, '/cmd_vel', self.cmd_callback, 10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self.filename = os.path.expanduser('~/ros2_ws/scenario.csv')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self.start_time = time.time()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self.recording = True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with open(self.filename, 'w', newline='') as f: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writer = csv.writer(f)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writer.writerow(['time', 'linear_x', 'angular_z'])</w:t>
      </w:r>
    </w:p>
    <w:p>
      <w:pPr>
        <w:spacing w:before="0" w:after="0" w:line="240" w:lineRule="auto"/>
      </w:pP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Під час отримання кожного повідомлення обчислюється час від початку запису, зчитуються linear.x та angular.z, після чого рядок дописується до файлу (режим "a") з трьома знаками після коми: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def cmd_callback(self, msg):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current_time = time.time() - self.start_time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linear_x = msg.linear.x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angular_z = msg.angular.z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with open(self.filename, 'a', newline='') as f: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writer = csv.writer(f)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writer.writerow([f'{current_time:.3f}',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                 f'{linear_x:.3f}', f'{angular_z:.3f}'])</w:t>
      </w:r>
    </w:p>
    <w:p>
      <w:pPr>
        <w:spacing w:before="0" w:after="0" w:line="240" w:lineRule="auto"/>
      </w:pP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Запис зупиняється комбінацією Ctrl+C: виняток KeyboardInterrupt перехоплюється в main, нода виводить «Запис зупинено» і коректно завершується.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2.2. Зчитування сценарію (Playback Node)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Перед відтворенням нода перевіряє існування файлу, зчитує його за допомогою csv.DictReader у список словників і перевіряє, що файл не порожній: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if not os.path.exists(self.filename):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self.get_logger().error(f'Файл не знайдено: {self.filename}')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return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with open(self.filename, 'r') as f: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reader = csv.DictReader(f)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data = list(reader)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if not data: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self.get_logger().warning('Файл порожній')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return</w:t>
      </w:r>
    </w:p>
    <w:p>
      <w:pPr>
        <w:spacing w:before="0" w:after="0" w:line="240" w:lineRule="auto"/>
      </w:pP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2.3. Відтворення та синхронізація часу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Для кожного рядка визначається затримка як різниця між поточною та попередньою міткою часу; перед публікацією нода «засинає» на цей інтервал за допомогою time.sleep, що відтворює початкові паузи між командами. Після останньої команди публікується порожнє повідомлення Twist (усі швидкості нульові), яке зупиняє робота: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previous_time = 0.0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for row in data: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current_time = float(row['time'])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linear_x = float(row['linear_x'])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angular_z = float(row['angular_z'])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delay = current_time - previous_time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if delay &gt; 0: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    time.sleep(delay)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msg = Twist()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msg.linear.x = linear_x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msg.angular.z = angular_z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self.publisher_.publish(msg)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   previous_time = current_time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stop_msg = Twist()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self.publisher_.publish(stop_msg)</w:t>
      </w:r>
    </w:p>
    <w:p>
      <w:pPr>
        <w:spacing w:before="0" w:after="0" w:line="240" w:lineRule="auto"/>
      </w:pP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Повний код нод наведено на рисунках 4 і 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0610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61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8068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806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0" w:line="240" w:lineRule="auto"/>
        <w:jc w:val="center"/>
      </w:pPr>
      <w:r>
        <w:rPr>
          <w:b w:val="0"/>
          <w:sz w:val="24"/>
          <w:u w:val="none"/>
        </w:rPr>
        <w:t>Рисунок 4 – Повний код Record Node (record_node.py)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0169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_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1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0337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_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33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200" w:line="240" w:lineRule="auto"/>
        <w:jc w:val="center"/>
      </w:pPr>
      <w:r>
        <w:rPr>
          <w:b w:val="0"/>
          <w:sz w:val="24"/>
          <w:u w:val="none"/>
        </w:rPr>
        <w:t>Рисунок 5 – Повний код Playback Node (playback_node.py)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3. Приклад файлу сценарію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Сценарій зберігається у текстовому файлі формату CSV згідно з Додатком 3: перший рядок містить заголовок, кожний наступний – одну команду. Вміст записаного файлу scenario.csv, виведений командою cat ~/ros2_ws/scenario.csv, наведено на рисунку 6 та в таблиці 1.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time,linear_x,angular_z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22.534,0.500,0.000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22.907,0.000,1.000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23.246,0.000,-1.000</w:t>
      </w:r>
    </w:p>
    <w:p>
      <w:pPr>
        <w:keepNext/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23.537,-0.500,0.000</w:t>
      </w:r>
    </w:p>
    <w:p>
      <w:pPr>
        <w:keepLines/>
        <w:spacing w:after="0" w:line="240" w:lineRule="auto"/>
        <w:ind w:left="283" w:right="283"/>
        <w:shd w:val="clear" w:color="auto" w:fill="F2F2F2"/>
      </w:pPr>
      <w:r>
        <w:rPr>
          <w:rFonts w:ascii="Courier New" w:hAnsi="Courier New" w:eastAsia="Courier New"/>
          <w:sz w:val="20"/>
        </w:rPr>
        <w:t>24.179,0.000,1.000</w:t>
      </w:r>
    </w:p>
    <w:p>
      <w:pPr>
        <w:spacing w:before="0" w:after="0" w:line="240" w:lineRule="auto"/>
      </w:pP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2887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6_scenario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8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6 – Файл сценарію scenario.csv</w:t>
      </w:r>
    </w:p>
    <w:p>
      <w:pPr>
        <w:keepNext/>
        <w:spacing w:before="120" w:after="80" w:line="240" w:lineRule="auto"/>
      </w:pPr>
      <w:r>
        <w:rPr>
          <w:b w:val="0"/>
          <w:sz w:val="24"/>
          <w:u w:val="none"/>
        </w:rPr>
        <w:t>Таблиця 1 – Зміст записаного сценарію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47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time, с</w:t>
            </w:r>
          </w:p>
        </w:tc>
        <w:tc>
          <w:tcPr>
            <w:tcW w:type="dxa" w:w="181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linear_x, м/с</w:t>
            </w:r>
          </w:p>
        </w:tc>
        <w:tc>
          <w:tcPr>
            <w:tcW w:type="dxa" w:w="215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angular_z, рад/с</w:t>
            </w:r>
          </w:p>
        </w:tc>
        <w:tc>
          <w:tcPr>
            <w:tcW w:type="dxa" w:w="181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Команда</w:t>
            </w:r>
          </w:p>
        </w:tc>
      </w:tr>
      <w:tr>
        <w:tc>
          <w:tcPr>
            <w:tcW w:type="dxa" w:w="680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22.534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0.500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0.000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Вперед</w:t>
            </w:r>
          </w:p>
        </w:tc>
      </w:tr>
      <w:tr>
        <w:tc>
          <w:tcPr>
            <w:tcW w:type="dxa" w:w="680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22.907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1.000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Ліворуч</w:t>
            </w:r>
          </w:p>
        </w:tc>
      </w:tr>
      <w:tr>
        <w:tc>
          <w:tcPr>
            <w:tcW w:type="dxa" w:w="680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23.246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-1.000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Праворуч</w:t>
            </w:r>
          </w:p>
        </w:tc>
      </w:tr>
      <w:tr>
        <w:tc>
          <w:tcPr>
            <w:tcW w:type="dxa" w:w="680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23.537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-0.500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0.000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Назад</w:t>
            </w:r>
          </w:p>
        </w:tc>
      </w:tr>
      <w:tr>
        <w:tc>
          <w:tcPr>
            <w:tcW w:type="dxa" w:w="680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47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24.179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0.000</w:t>
            </w:r>
          </w:p>
        </w:tc>
        <w:tc>
          <w:tcPr>
            <w:tcW w:type="dxa" w:w="215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1.000</w:t>
            </w:r>
          </w:p>
        </w:tc>
        <w:tc>
          <w:tcPr>
            <w:tcW w:type="dxa" w:w="181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Ліворуч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Час відраховується від моменту запуску Record Node, тому перша команда має мітку 22.534 с – стільки минуло між запуском запису та першим натисканням кнопки.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4. Результати виконання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4.1. Запис сценарію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Для запису в окремих терміналах запущено Motion Node (ros2 run motion_control motion_node), GUI-ноду керування (ros2 run robot_gui gui_node) та Record Node (ros2 run scenario_recorder record_node). Record Node вивела повідомлення про початок запису у файл /home/vboxuser/ros2_ws/scenario.csv, Motion Node перейшла в режим очікування команд, а вікно GUI показало статус «Очікування» (рисунок 7).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9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4_start_record_motion_g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7 – Запуск Motion Node, GUI-ноди та Record Node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Далі ручним керуванням через GUI виконано послідовність із п’яти команд: «Вперед», «Ліворуч», «Праворуч», «Назад», «Ліворуч». Кожну команду отримали й Motion Node («Отримано: linear.x=…, angular.z=…»), і Record Node («Записано: t=… | linear.x=… | angular.z=…»); значення в журналах обох нод збігаються з командами GUI (рисунок 8).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1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5_recording_manual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8 – Запис сценарію під час ручного керування через GUI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4.2. Відтворення сценарію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Після зупинки запису (Ctrl+C) запущено Motion Node та Playback Node (ros2 run scenario_recorder playback_node). Playback Node прочитала файл scenario.csv, послідовно опублікувала всі п’ять команд і завершила роботу повідомленням «Відтворення завершено». Motion Node отримала ті самі команди й додатково нульову команду зупинки (linear.x=0.00, angular.z=0.00) наприкінці (рисунок 9).</w:t>
      </w:r>
    </w:p>
    <w:p>
      <w:pPr>
        <w:keepNext/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11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2_Lab5_07_playback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sz w:val="24"/>
          <w:u w:val="none"/>
        </w:rPr>
        <w:t>Рисунок 9 – Відтворення сценарію: Motion Node (ліворуч) і Playback Node (праворуч)</w:t>
      </w:r>
    </w:p>
    <w:p>
      <w:pPr>
        <w:keepNext/>
        <w:spacing w:before="160" w:after="80" w:line="360" w:lineRule="auto"/>
      </w:pPr>
      <w:r>
        <w:rPr>
          <w:b/>
          <w:sz w:val="28"/>
          <w:u w:val="none"/>
        </w:rPr>
        <w:t>4.3. Перевірка відтворення</w:t>
      </w:r>
    </w:p>
    <w:p>
      <w:pPr>
        <w:keepNext/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Повторюваність руху та збереження послідовності підтверджуються збігом значень: п’ять команд, відтворених Playback Node, і п’ять команд, отриманих Motion Node, відповідають записаному сценарію в тому самому порядку (вперед → ліворуч → праворуч → назад → ліворуч). Коректність затримок перевірено порівнянням інтервалів між командами в записі та у відтворенні за часовими мітками журналів (таблиця 2).</w:t>
      </w:r>
    </w:p>
    <w:p>
      <w:pPr>
        <w:keepNext/>
        <w:spacing w:before="120" w:after="80" w:line="240" w:lineRule="auto"/>
      </w:pPr>
      <w:r>
        <w:rPr>
          <w:b w:val="0"/>
          <w:sz w:val="24"/>
          <w:u w:val="none"/>
        </w:rPr>
        <w:t>Таблиця 2 – Порівняння інтервалів між командами при записі та відтворенні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587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Перехід</w:t>
            </w:r>
          </w:p>
        </w:tc>
        <w:tc>
          <w:tcPr>
            <w:tcW w:type="dxa" w:w="2324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Інтервал у записі, с</w:t>
            </w:r>
          </w:p>
        </w:tc>
        <w:tc>
          <w:tcPr>
            <w:tcW w:type="dxa" w:w="2778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Інтервал у відтворенні, с</w:t>
            </w:r>
          </w:p>
        </w:tc>
        <w:tc>
          <w:tcPr>
            <w:tcW w:type="dxa" w:w="1701"/>
            <w:shd w:val="clear" w:color="auto" w:fill="E7E6E6"/>
          </w:tcPr>
          <w:p>
            <w:pPr>
              <w:keepNext/>
              <w:spacing w:line="240" w:lineRule="auto" w:before="60" w:after="60"/>
            </w:pPr>
            <w:r>
              <w:rPr>
                <w:b/>
                <w:sz w:val="24"/>
              </w:rPr>
              <w:t>Різниця, с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1 → 2</w:t>
            </w:r>
          </w:p>
        </w:tc>
        <w:tc>
          <w:tcPr>
            <w:tcW w:type="dxa" w:w="232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0.373</w:t>
            </w:r>
          </w:p>
        </w:tc>
        <w:tc>
          <w:tcPr>
            <w:tcW w:type="dxa" w:w="2778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0.374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0.001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2 → 3</w:t>
            </w:r>
          </w:p>
        </w:tc>
        <w:tc>
          <w:tcPr>
            <w:tcW w:type="dxa" w:w="232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0.339</w:t>
            </w:r>
          </w:p>
        </w:tc>
        <w:tc>
          <w:tcPr>
            <w:tcW w:type="dxa" w:w="2778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0.343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0.004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3 → 4</w:t>
            </w:r>
          </w:p>
        </w:tc>
        <w:tc>
          <w:tcPr>
            <w:tcW w:type="dxa" w:w="2324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0.291</w:t>
            </w:r>
          </w:p>
        </w:tc>
        <w:tc>
          <w:tcPr>
            <w:tcW w:type="dxa" w:w="2778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0.307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60" w:after="60"/>
            </w:pPr>
            <w:r>
              <w:rPr>
                <w:b w:val="0"/>
                <w:sz w:val="24"/>
              </w:rPr>
              <w:t>0.016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4 → 5</w:t>
            </w:r>
          </w:p>
        </w:tc>
        <w:tc>
          <w:tcPr>
            <w:tcW w:type="dxa" w:w="2324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0.642</w:t>
            </w:r>
          </w:p>
        </w:tc>
        <w:tc>
          <w:tcPr>
            <w:tcW w:type="dxa" w:w="2778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0.643</w:t>
            </w:r>
          </w:p>
        </w:tc>
        <w:tc>
          <w:tcPr>
            <w:tcW w:type="dxa" w:w="1701"/>
          </w:tcPr>
          <w:p>
            <w:pPr>
              <w:keepNext w:val="0"/>
              <w:spacing w:line="240" w:lineRule="auto" w:before="60" w:after="60"/>
            </w:pPr>
            <w:r>
              <w:rPr>
                <w:b w:val="0"/>
                <w:sz w:val="24"/>
              </w:rPr>
              <w:t>0.001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Інтервали відтворення відрізняються від записаних не більше ніж на 0.016 с, що для ручного керування кнопками є несуттєвим. Невелике збільшення інтервалів пов’язане з тим, що time.sleep гарантує лише мінімальну тривалість паузи, а також з часом, який витрачається на виконання самого циклу (відкриття логера, публікація повідомлення).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Окремо слід відзначити першу паузу: оскільки previous_time ініціалізується нулем, перед першою командою нода чекає 22.534 с, тобто відтворює і «мовчання» на початку запису (від запуску Playback Node до першої команди пройшло близько 22.6 с). Якщо ця пауза небажана, достатньо ініціалізувати previous_time значенням часу першого рядка.</w:t>
      </w:r>
    </w:p>
    <w:p>
      <w:pPr>
        <w:pStyle w:val="Heading1"/>
        <w:keepNext/>
        <w:spacing w:before="240" w:after="160"/>
      </w:pPr>
      <w:r>
        <w:rPr>
          <w:b/>
          <w:sz w:val="28"/>
        </w:rPr>
        <w:t>5. Висновки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У ході лабораторної роботи створено пакет scenario_recorder на Python (ament_python) із двома нодами: Record Node, яка підписується на /cmd_vel і записує час, linear.x та angular.z у файл scenario.csv, та Playback Node, яка зчитує цей файл і відтворює команди в /cmd_vel з тими самими затримками. Для синхронізації часу використано різницю міток часу сусідніх рядків та time.sleep.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Експеримент показав, що записаний за допомогою GUI сценарій із п’яти команд відтворюється без втрат: команди повторюються в тій самій послідовності, а відхилення інтервалів не перевищують 0.016 с. Наприкінці відтворення робот отримує нульову команду й зупиняється, що убезпечує систему від «залипання» останньої команди.</w:t>
      </w:r>
    </w:p>
    <w:p>
      <w:pPr>
        <w:spacing w:before="0" w:after="0" w:line="360" w:lineRule="auto"/>
        <w:ind w:firstLine="709"/>
        <w:jc w:val="both"/>
      </w:pPr>
      <w:r>
        <w:rPr>
          <w:b w:val="0"/>
          <w:sz w:val="28"/>
          <w:u w:val="none"/>
        </w:rPr>
        <w:t>Реалізований підхід дає основу для автоматизації поведінки робота: один раз записаний сценарій можна зберігати, редагувати й повторно запускати без участі оператора. Можливі вдосконалення: параметризація імені файлу через параметри ROS 2, ігнорування початкової паузи, відтворення таймером замість блокуючого sleep та запис у зручнішому для обробки форматі, наприклад rosbag.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